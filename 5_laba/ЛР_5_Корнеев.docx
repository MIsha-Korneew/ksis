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B588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57E2E04C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Учреждение образования</w:t>
      </w:r>
      <w:r w:rsidRPr="005D5573">
        <w:rPr>
          <w:rFonts w:cs="Times New Roman"/>
          <w:i/>
          <w:sz w:val="28"/>
          <w:szCs w:val="28"/>
          <w:lang w:val="ru-RU"/>
        </w:rPr>
        <w:t xml:space="preserve"> </w:t>
      </w:r>
      <w:r w:rsidRPr="005D5573">
        <w:rPr>
          <w:rFonts w:cs="Times New Roman"/>
          <w:sz w:val="28"/>
          <w:szCs w:val="28"/>
          <w:lang w:val="ru-RU"/>
        </w:rPr>
        <w:t>«Белорусский государственный университет</w:t>
      </w:r>
    </w:p>
    <w:p w14:paraId="35C39ECC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 xml:space="preserve"> информатики и радиоэлектроники»</w:t>
      </w:r>
    </w:p>
    <w:p w14:paraId="2CAFD41F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70698532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1B27CA80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60904360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1975A088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Факультет Компьютерного Проектирования</w:t>
      </w:r>
    </w:p>
    <w:p w14:paraId="509C2F09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 xml:space="preserve">Кафедра инженерной психологии и эргономики </w:t>
      </w:r>
    </w:p>
    <w:p w14:paraId="12C55DDD" w14:textId="77777777" w:rsidR="005B3751" w:rsidRPr="005D5573" w:rsidRDefault="005B3751" w:rsidP="005B3751">
      <w:pPr>
        <w:tabs>
          <w:tab w:val="left" w:pos="2925"/>
        </w:tabs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Дисциплина: Компьютерные системы и сети</w:t>
      </w:r>
    </w:p>
    <w:p w14:paraId="38AEA8D9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Cs w:val="28"/>
          <w:lang w:val="ru-RU"/>
        </w:rPr>
      </w:pPr>
    </w:p>
    <w:p w14:paraId="1F906433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Cs w:val="28"/>
          <w:lang w:val="ru-RU"/>
        </w:rPr>
      </w:pPr>
    </w:p>
    <w:p w14:paraId="0160CA6E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b/>
          <w:sz w:val="28"/>
          <w:szCs w:val="28"/>
          <w:lang w:val="ru-RU"/>
        </w:rPr>
      </w:pPr>
      <w:r w:rsidRPr="005D5573">
        <w:rPr>
          <w:rFonts w:cs="Times New Roman"/>
          <w:b/>
          <w:sz w:val="28"/>
          <w:szCs w:val="28"/>
          <w:lang w:val="ru-RU"/>
        </w:rPr>
        <w:t>ОТЧЁТ</w:t>
      </w:r>
    </w:p>
    <w:p w14:paraId="79427F87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к лабораторной работе</w:t>
      </w:r>
    </w:p>
    <w:p w14:paraId="07234646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на тему</w:t>
      </w:r>
    </w:p>
    <w:p w14:paraId="6F4B9D8E" w14:textId="5FF3BFDE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«</w:t>
      </w:r>
      <w:r>
        <w:rPr>
          <w:rFonts w:cs="Times New Roman"/>
          <w:sz w:val="28"/>
          <w:szCs w:val="28"/>
          <w:lang w:val="ru-RU"/>
        </w:rPr>
        <w:t>Файловое хранилище</w:t>
      </w:r>
      <w:r w:rsidRPr="005D5573">
        <w:rPr>
          <w:rFonts w:cs="Times New Roman"/>
          <w:sz w:val="28"/>
          <w:szCs w:val="28"/>
          <w:lang w:val="ru-RU"/>
        </w:rPr>
        <w:t>»</w:t>
      </w:r>
    </w:p>
    <w:p w14:paraId="42E83E48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62AA26FF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34A6F27C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03B13D77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418FBD78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42648A1F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2613A5D3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rPr>
          <w:rFonts w:cs="Times New Roman"/>
          <w:i/>
          <w:sz w:val="28"/>
          <w:szCs w:val="28"/>
          <w:lang w:val="ru-RU"/>
        </w:rPr>
      </w:pPr>
    </w:p>
    <w:p w14:paraId="5ACD4BF8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10E84B67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3AA16DE2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rPr>
          <w:rFonts w:cs="Times New Roman"/>
          <w:sz w:val="28"/>
          <w:szCs w:val="28"/>
          <w:lang w:val="ru-RU"/>
        </w:rPr>
      </w:pPr>
      <w:proofErr w:type="gramStart"/>
      <w:r w:rsidRPr="005D5573">
        <w:rPr>
          <w:rFonts w:cs="Times New Roman"/>
          <w:sz w:val="28"/>
          <w:szCs w:val="28"/>
          <w:lang w:val="ru-RU"/>
        </w:rPr>
        <w:t xml:space="preserve">Выполнил:   </w:t>
      </w:r>
      <w:proofErr w:type="gramEnd"/>
      <w:r w:rsidRPr="005D5573">
        <w:rPr>
          <w:rFonts w:cs="Times New Roman"/>
          <w:sz w:val="28"/>
          <w:szCs w:val="28"/>
          <w:lang w:val="ru-RU"/>
        </w:rPr>
        <w:t xml:space="preserve">                                                                      Проверила:                              </w:t>
      </w:r>
    </w:p>
    <w:p w14:paraId="5E014B2B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 xml:space="preserve">ст. гр. 410901                                                                      </w:t>
      </w:r>
      <w:proofErr w:type="spellStart"/>
      <w:r w:rsidRPr="005D5573">
        <w:rPr>
          <w:rFonts w:cs="Times New Roman"/>
          <w:sz w:val="28"/>
          <w:szCs w:val="28"/>
          <w:lang w:val="ru-RU"/>
        </w:rPr>
        <w:t>Болтак</w:t>
      </w:r>
      <w:proofErr w:type="spellEnd"/>
      <w:r>
        <w:rPr>
          <w:rFonts w:cs="Times New Roman"/>
          <w:sz w:val="28"/>
          <w:szCs w:val="28"/>
          <w:lang w:val="ru-RU"/>
        </w:rPr>
        <w:t xml:space="preserve"> </w:t>
      </w:r>
      <w:r w:rsidRPr="005D5573">
        <w:rPr>
          <w:rFonts w:cs="Times New Roman"/>
          <w:sz w:val="28"/>
          <w:szCs w:val="28"/>
          <w:lang w:val="ru-RU"/>
        </w:rPr>
        <w:t>С.В.</w:t>
      </w:r>
    </w:p>
    <w:p w14:paraId="72ADA92E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rPr>
          <w:rFonts w:cs="Times New Roman"/>
          <w:i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Корнеев М.С.</w:t>
      </w:r>
    </w:p>
    <w:p w14:paraId="0B402D85" w14:textId="77777777" w:rsidR="005B3751" w:rsidRPr="005D5573" w:rsidRDefault="005B3751" w:rsidP="005B3751">
      <w:pPr>
        <w:tabs>
          <w:tab w:val="left" w:pos="2925"/>
        </w:tabs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381EF8B2" w14:textId="77777777" w:rsidR="005B3751" w:rsidRPr="005D5573" w:rsidRDefault="005B3751" w:rsidP="005B3751">
      <w:pPr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1737930B" w14:textId="77777777" w:rsidR="005B3751" w:rsidRPr="005D5573" w:rsidRDefault="005B3751" w:rsidP="005B3751">
      <w:pPr>
        <w:spacing w:after="0" w:line="360" w:lineRule="exact"/>
        <w:ind w:firstLine="709"/>
        <w:jc w:val="center"/>
        <w:rPr>
          <w:rFonts w:cs="Times New Roman"/>
          <w:i/>
          <w:sz w:val="28"/>
          <w:szCs w:val="28"/>
          <w:lang w:val="ru-RU"/>
        </w:rPr>
      </w:pPr>
    </w:p>
    <w:p w14:paraId="4A10C052" w14:textId="77777777" w:rsidR="005B3751" w:rsidRPr="005D5573" w:rsidRDefault="005B3751" w:rsidP="005B3751">
      <w:pPr>
        <w:spacing w:after="0" w:line="360" w:lineRule="exact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5D5573">
        <w:rPr>
          <w:rFonts w:cs="Times New Roman"/>
          <w:sz w:val="28"/>
          <w:szCs w:val="28"/>
          <w:lang w:val="ru-RU"/>
        </w:rPr>
        <w:t>Минск 2026</w:t>
      </w:r>
    </w:p>
    <w:p w14:paraId="27CBD64C" w14:textId="77777777" w:rsidR="003D17F1" w:rsidRPr="005B3751" w:rsidRDefault="003D17F1" w:rsidP="00FC34E3">
      <w:pPr>
        <w:spacing w:after="0"/>
        <w:jc w:val="both"/>
        <w:rPr>
          <w:lang w:val="ru-RU"/>
        </w:rPr>
      </w:pPr>
    </w:p>
    <w:p w14:paraId="51E8F17B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b/>
          <w:lang w:val="ru-RU"/>
        </w:rPr>
        <w:t xml:space="preserve">Цель работы: </w:t>
      </w:r>
      <w:r w:rsidRPr="005B3751">
        <w:rPr>
          <w:lang w:val="ru-RU"/>
        </w:rPr>
        <w:t xml:space="preserve">закрепить прикладное использование протокола </w:t>
      </w:r>
      <w:r>
        <w:t>HTTP</w:t>
      </w:r>
      <w:r w:rsidRPr="005B3751">
        <w:rPr>
          <w:lang w:val="ru-RU"/>
        </w:rPr>
        <w:t xml:space="preserve"> — методы запроса, заголовки, коды состояния; освоить вызовы </w:t>
      </w:r>
      <w:r>
        <w:t>HTTP</w:t>
      </w:r>
      <w:r w:rsidRPr="005B3751">
        <w:rPr>
          <w:lang w:val="ru-RU"/>
        </w:rPr>
        <w:t xml:space="preserve"> </w:t>
      </w:r>
      <w:r>
        <w:t>API</w:t>
      </w:r>
      <w:r w:rsidRPr="005B3751">
        <w:rPr>
          <w:lang w:val="ru-RU"/>
        </w:rPr>
        <w:t xml:space="preserve"> средствами </w:t>
      </w:r>
      <w:r>
        <w:t>curl</w:t>
      </w:r>
      <w:r w:rsidRPr="005B3751">
        <w:rPr>
          <w:lang w:val="ru-RU"/>
        </w:rPr>
        <w:t xml:space="preserve"> (и при необходимости аналогов); реализовать удалённое файловое хранилище с </w:t>
      </w:r>
      <w:r>
        <w:t>REST</w:t>
      </w:r>
      <w:r w:rsidRPr="005B3751">
        <w:rPr>
          <w:lang w:val="ru-RU"/>
        </w:rPr>
        <w:t>-интерфейсом.</w:t>
      </w:r>
    </w:p>
    <w:p w14:paraId="7084EDA6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b/>
          <w:lang w:val="ru-RU"/>
        </w:rPr>
        <w:t xml:space="preserve">Задание: </w:t>
      </w:r>
      <w:r w:rsidRPr="005B3751">
        <w:rPr>
          <w:lang w:val="ru-RU"/>
        </w:rPr>
        <w:t xml:space="preserve">реализовать службу, в которой логический путь в </w:t>
      </w:r>
      <w:r>
        <w:t>URL</w:t>
      </w:r>
      <w:r w:rsidRPr="005B3751">
        <w:rPr>
          <w:lang w:val="ru-RU"/>
        </w:rPr>
        <w:t xml:space="preserve"> задаёт положение файла в хранилище; поддержать </w:t>
      </w:r>
      <w:r>
        <w:t>PUT</w:t>
      </w:r>
      <w:r w:rsidRPr="005B3751">
        <w:rPr>
          <w:lang w:val="ru-RU"/>
        </w:rPr>
        <w:t xml:space="preserve">, </w:t>
      </w:r>
      <w:r>
        <w:t>GET</w:t>
      </w:r>
      <w:r w:rsidRPr="005B3751">
        <w:rPr>
          <w:lang w:val="ru-RU"/>
        </w:rPr>
        <w:t xml:space="preserve"> (файл и список каталога </w:t>
      </w:r>
      <w:r>
        <w:t>JSON</w:t>
      </w:r>
      <w:r w:rsidRPr="005B3751">
        <w:rPr>
          <w:lang w:val="ru-RU"/>
        </w:rPr>
        <w:t xml:space="preserve">), </w:t>
      </w:r>
      <w:r>
        <w:t>HEAD</w:t>
      </w:r>
      <w:r w:rsidRPr="005B3751">
        <w:rPr>
          <w:lang w:val="ru-RU"/>
        </w:rPr>
        <w:t xml:space="preserve"> (метаданные в заголовках), </w:t>
      </w:r>
      <w:r>
        <w:t>DELETE</w:t>
      </w:r>
      <w:r w:rsidRPr="005B3751">
        <w:rPr>
          <w:lang w:val="ru-RU"/>
        </w:rPr>
        <w:t xml:space="preserve">; корректные коды </w:t>
      </w:r>
      <w:r>
        <w:t>HTTP</w:t>
      </w:r>
      <w:r w:rsidRPr="005B3751">
        <w:rPr>
          <w:lang w:val="ru-RU"/>
        </w:rPr>
        <w:t xml:space="preserve">; проверка </w:t>
      </w:r>
      <w:r>
        <w:t>curl</w:t>
      </w:r>
      <w:r w:rsidRPr="005B3751">
        <w:rPr>
          <w:lang w:val="ru-RU"/>
        </w:rPr>
        <w:t xml:space="preserve"> и браузера. Дополнительное задание (</w:t>
      </w:r>
      <w:r>
        <w:t>X</w:t>
      </w:r>
      <w:r w:rsidRPr="005B3751">
        <w:rPr>
          <w:lang w:val="ru-RU"/>
        </w:rPr>
        <w:t>-</w:t>
      </w:r>
      <w:r>
        <w:t>Copy</w:t>
      </w:r>
      <w:r w:rsidRPr="005B3751">
        <w:rPr>
          <w:lang w:val="ru-RU"/>
        </w:rPr>
        <w:t>-</w:t>
      </w:r>
      <w:r>
        <w:t>From</w:t>
      </w:r>
      <w:r w:rsidRPr="005B3751">
        <w:rPr>
          <w:lang w:val="ru-RU"/>
        </w:rPr>
        <w:t>) не выполнялось.</w:t>
      </w:r>
    </w:p>
    <w:p w14:paraId="369DDDB6" w14:textId="77777777" w:rsidR="003D17F1" w:rsidRPr="005B3751" w:rsidRDefault="003D17F1" w:rsidP="00F64D05">
      <w:pPr>
        <w:spacing w:after="0"/>
        <w:ind w:firstLine="709"/>
        <w:jc w:val="both"/>
        <w:rPr>
          <w:lang w:val="ru-RU"/>
        </w:rPr>
      </w:pPr>
    </w:p>
    <w:p w14:paraId="614F51E0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b/>
          <w:lang w:val="ru-RU"/>
        </w:rPr>
        <w:t>Описание программной реализации</w:t>
      </w:r>
    </w:p>
    <w:p w14:paraId="3B04F882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lang w:val="ru-RU"/>
        </w:rPr>
        <w:t xml:space="preserve">Реализация на </w:t>
      </w:r>
      <w:r>
        <w:t>Python</w:t>
      </w:r>
      <w:r w:rsidRPr="005B3751">
        <w:rPr>
          <w:lang w:val="ru-RU"/>
        </w:rPr>
        <w:t xml:space="preserve"> 3, веб-фреймворк </w:t>
      </w:r>
      <w:r>
        <w:t>Flask</w:t>
      </w:r>
      <w:r w:rsidRPr="005B3751">
        <w:rPr>
          <w:lang w:val="ru-RU"/>
        </w:rPr>
        <w:t xml:space="preserve">. Файлы на диске в каталоге </w:t>
      </w:r>
      <w:r>
        <w:t>storage</w:t>
      </w:r>
      <w:r w:rsidRPr="005B3751">
        <w:rPr>
          <w:lang w:val="ru-RU"/>
        </w:rPr>
        <w:t>_</w:t>
      </w:r>
      <w:r>
        <w:t>data</w:t>
      </w:r>
      <w:r w:rsidRPr="005B3751">
        <w:rPr>
          <w:lang w:val="ru-RU"/>
        </w:rPr>
        <w:t xml:space="preserve"> относительно </w:t>
      </w:r>
      <w:r>
        <w:t>storage</w:t>
      </w:r>
      <w:r w:rsidRPr="005B3751">
        <w:rPr>
          <w:lang w:val="ru-RU"/>
        </w:rPr>
        <w:t>_</w:t>
      </w:r>
      <w:r>
        <w:t>server</w:t>
      </w:r>
      <w:r w:rsidRPr="005B3751">
        <w:rPr>
          <w:lang w:val="ru-RU"/>
        </w:rPr>
        <w:t>.</w:t>
      </w:r>
      <w:proofErr w:type="spellStart"/>
      <w:r>
        <w:t>py</w:t>
      </w:r>
      <w:proofErr w:type="spellEnd"/>
      <w:r w:rsidRPr="005B3751">
        <w:rPr>
          <w:lang w:val="ru-RU"/>
        </w:rPr>
        <w:t xml:space="preserve"> (</w:t>
      </w:r>
      <w:r>
        <w:t>STORAGE</w:t>
      </w:r>
      <w:r w:rsidRPr="005B3751">
        <w:rPr>
          <w:lang w:val="ru-RU"/>
        </w:rPr>
        <w:t>_</w:t>
      </w:r>
      <w:r>
        <w:t>ROOT</w:t>
      </w:r>
      <w:r w:rsidRPr="005B3751">
        <w:rPr>
          <w:lang w:val="ru-RU"/>
        </w:rPr>
        <w:t>).</w:t>
      </w:r>
    </w:p>
    <w:p w14:paraId="48BE6FEA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proofErr w:type="spellStart"/>
      <w:r>
        <w:t>Маршруты</w:t>
      </w:r>
      <w:proofErr w:type="spellEnd"/>
      <w:r>
        <w:t xml:space="preserve"> / и /&lt;path&gt; обрабатывают GET, PUT, HEAD, DELETE. </w:t>
      </w:r>
      <w:r w:rsidRPr="005B3751">
        <w:rPr>
          <w:lang w:val="ru-RU"/>
        </w:rPr>
        <w:t>Пути нормализуются; выход за пределы хранилища блокируется (403).</w:t>
      </w:r>
    </w:p>
    <w:p w14:paraId="4CD831EF" w14:textId="77777777" w:rsidR="003D17F1" w:rsidRDefault="00FC34E3" w:rsidP="00F64D05">
      <w:pPr>
        <w:spacing w:after="0"/>
        <w:ind w:firstLine="709"/>
        <w:jc w:val="both"/>
      </w:pPr>
      <w:r>
        <w:t>PUT</w:t>
      </w:r>
      <w:r w:rsidRPr="005B3751">
        <w:rPr>
          <w:lang w:val="ru-RU"/>
        </w:rPr>
        <w:t xml:space="preserve">: запись тела в файл, 201 / 200, конфликт с каталогом — 409. </w:t>
      </w:r>
      <w:r>
        <w:t xml:space="preserve">GET: </w:t>
      </w:r>
      <w:proofErr w:type="spellStart"/>
      <w:r>
        <w:t>файл</w:t>
      </w:r>
      <w:proofErr w:type="spellEnd"/>
      <w:r>
        <w:t xml:space="preserve"> — </w:t>
      </w:r>
      <w:proofErr w:type="spellStart"/>
      <w:r>
        <w:t>send_file</w:t>
      </w:r>
      <w:proofErr w:type="spellEnd"/>
      <w:r>
        <w:t xml:space="preserve">; </w:t>
      </w:r>
      <w:proofErr w:type="spellStart"/>
      <w:r>
        <w:t>каталог</w:t>
      </w:r>
      <w:proofErr w:type="spellEnd"/>
      <w:r>
        <w:t xml:space="preserve"> — JSON. HEAD: только файл — Content-Length, Last-Modified; каталог — 405. DELETE: файл или рекурсивно каталог — 204. </w:t>
      </w:r>
      <w:r w:rsidRPr="005B3751">
        <w:rPr>
          <w:lang w:val="ru-RU"/>
        </w:rPr>
        <w:t>После ответа в консоль: МЕТОД путь -&gt; код (</w:t>
      </w:r>
      <w:r>
        <w:t>http</w:t>
      </w:r>
      <w:r w:rsidRPr="005B3751">
        <w:rPr>
          <w:lang w:val="ru-RU"/>
        </w:rPr>
        <w:t>_</w:t>
      </w:r>
      <w:r>
        <w:t>code</w:t>
      </w:r>
      <w:r w:rsidRPr="005B3751">
        <w:rPr>
          <w:lang w:val="ru-RU"/>
        </w:rPr>
        <w:t>_</w:t>
      </w:r>
      <w:r>
        <w:t>caption</w:t>
      </w:r>
      <w:r w:rsidRPr="005B3751">
        <w:rPr>
          <w:lang w:val="ru-RU"/>
        </w:rPr>
        <w:t xml:space="preserve">). </w:t>
      </w:r>
      <w:r>
        <w:t>Сервер: 0.0.0.0:8765.</w:t>
      </w:r>
    </w:p>
    <w:p w14:paraId="1D007412" w14:textId="77777777" w:rsidR="003D17F1" w:rsidRDefault="003D17F1" w:rsidP="00F64D05">
      <w:pPr>
        <w:spacing w:after="0"/>
        <w:ind w:firstLine="709"/>
        <w:jc w:val="both"/>
      </w:pPr>
    </w:p>
    <w:p w14:paraId="35718CA3" w14:textId="77777777" w:rsidR="003D17F1" w:rsidRDefault="00FC34E3" w:rsidP="00F64D05">
      <w:pPr>
        <w:spacing w:after="0"/>
        <w:ind w:firstLine="709"/>
        <w:jc w:val="both"/>
      </w:pPr>
      <w:r>
        <w:rPr>
          <w:b/>
        </w:rPr>
        <w:t>Проверка утилитой curl (в PowerShell: curl.exe)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74"/>
        <w:gridCol w:w="3696"/>
        <w:gridCol w:w="2586"/>
      </w:tblGrid>
      <w:tr w:rsidR="003D17F1" w14:paraId="7B0B09E0" w14:textId="77777777">
        <w:tc>
          <w:tcPr>
            <w:tcW w:w="2880" w:type="dxa"/>
          </w:tcPr>
          <w:p w14:paraId="602D2899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rPr>
                <w:b/>
              </w:rPr>
              <w:t>Действие</w:t>
            </w:r>
          </w:p>
        </w:tc>
        <w:tc>
          <w:tcPr>
            <w:tcW w:w="2880" w:type="dxa"/>
          </w:tcPr>
          <w:p w14:paraId="3F7B583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rPr>
                <w:b/>
              </w:rPr>
              <w:t>Пример команды</w:t>
            </w:r>
          </w:p>
        </w:tc>
        <w:tc>
          <w:tcPr>
            <w:tcW w:w="2880" w:type="dxa"/>
          </w:tcPr>
          <w:p w14:paraId="79F304C6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rPr>
                <w:b/>
              </w:rPr>
              <w:t>Ожидаемый код (кратко)</w:t>
            </w:r>
          </w:p>
        </w:tc>
      </w:tr>
      <w:tr w:rsidR="003D17F1" w14:paraId="17DF4609" w14:textId="77777777">
        <w:tc>
          <w:tcPr>
            <w:tcW w:w="2880" w:type="dxa"/>
          </w:tcPr>
          <w:p w14:paraId="7186D095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Загрузить файл</w:t>
            </w:r>
          </w:p>
        </w:tc>
        <w:tc>
          <w:tcPr>
            <w:tcW w:w="2880" w:type="dxa"/>
          </w:tcPr>
          <w:p w14:paraId="5BFCC7DB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curl.exe -i -T hello.txt http://127.0.0.1:8765/demo/hello.txt</w:t>
            </w:r>
          </w:p>
        </w:tc>
        <w:tc>
          <w:tcPr>
            <w:tcW w:w="2880" w:type="dxa"/>
          </w:tcPr>
          <w:p w14:paraId="0B8C13C6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201 или 200 при перезаписи</w:t>
            </w:r>
          </w:p>
        </w:tc>
      </w:tr>
      <w:tr w:rsidR="003D17F1" w14:paraId="12CC6CC3" w14:textId="77777777">
        <w:tc>
          <w:tcPr>
            <w:tcW w:w="2880" w:type="dxa"/>
          </w:tcPr>
          <w:p w14:paraId="6B8E7619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Список каталога</w:t>
            </w:r>
          </w:p>
        </w:tc>
        <w:tc>
          <w:tcPr>
            <w:tcW w:w="2880" w:type="dxa"/>
          </w:tcPr>
          <w:p w14:paraId="53558B13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curl.exe -i http://127.0.0.1:8765/demo/</w:t>
            </w:r>
          </w:p>
        </w:tc>
        <w:tc>
          <w:tcPr>
            <w:tcW w:w="2880" w:type="dxa"/>
          </w:tcPr>
          <w:p w14:paraId="13C54A9F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200 OK, тело — JSON</w:t>
            </w:r>
          </w:p>
        </w:tc>
      </w:tr>
      <w:tr w:rsidR="003D17F1" w14:paraId="6D354EEA" w14:textId="77777777">
        <w:tc>
          <w:tcPr>
            <w:tcW w:w="2880" w:type="dxa"/>
          </w:tcPr>
          <w:p w14:paraId="477534C1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Скачать файл</w:t>
            </w:r>
          </w:p>
        </w:tc>
        <w:tc>
          <w:tcPr>
            <w:tcW w:w="2880" w:type="dxa"/>
          </w:tcPr>
          <w:p w14:paraId="7675A7A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curl.exe -i http://127.0.0.1:8765/demo/hello.txt</w:t>
            </w:r>
          </w:p>
        </w:tc>
        <w:tc>
          <w:tcPr>
            <w:tcW w:w="2880" w:type="dxa"/>
          </w:tcPr>
          <w:p w14:paraId="1AACAB53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200 OK</w:t>
            </w:r>
          </w:p>
        </w:tc>
      </w:tr>
      <w:tr w:rsidR="003D17F1" w14:paraId="0ED54770" w14:textId="77777777">
        <w:tc>
          <w:tcPr>
            <w:tcW w:w="2880" w:type="dxa"/>
          </w:tcPr>
          <w:p w14:paraId="312156F4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Метаданные (без тела)</w:t>
            </w:r>
          </w:p>
        </w:tc>
        <w:tc>
          <w:tcPr>
            <w:tcW w:w="2880" w:type="dxa"/>
          </w:tcPr>
          <w:p w14:paraId="6711908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curl.exe -I http://127.0.0.1:8765/demo/hello.txt</w:t>
            </w:r>
          </w:p>
        </w:tc>
        <w:tc>
          <w:tcPr>
            <w:tcW w:w="2880" w:type="dxa"/>
          </w:tcPr>
          <w:p w14:paraId="27E171BE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200 OK, заголовки Content-Length, Last-Modified</w:t>
            </w:r>
          </w:p>
        </w:tc>
      </w:tr>
      <w:tr w:rsidR="003D17F1" w14:paraId="47673AFB" w14:textId="77777777">
        <w:tc>
          <w:tcPr>
            <w:tcW w:w="2880" w:type="dxa"/>
          </w:tcPr>
          <w:p w14:paraId="27225D1E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Удалить</w:t>
            </w:r>
          </w:p>
        </w:tc>
        <w:tc>
          <w:tcPr>
            <w:tcW w:w="2880" w:type="dxa"/>
          </w:tcPr>
          <w:p w14:paraId="6C5B2209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curl.exe -i -X DELETE http://127.0.0.1:8765/demo/hello.txt</w:t>
            </w:r>
          </w:p>
        </w:tc>
        <w:tc>
          <w:tcPr>
            <w:tcW w:w="2880" w:type="dxa"/>
          </w:tcPr>
          <w:p w14:paraId="7F35A0D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204 No Content</w:t>
            </w:r>
          </w:p>
        </w:tc>
      </w:tr>
    </w:tbl>
    <w:p w14:paraId="5E4E8CEB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lang w:val="ru-RU"/>
        </w:rPr>
        <w:t>Флаг -</w:t>
      </w:r>
      <w:proofErr w:type="spellStart"/>
      <w:r>
        <w:t>i</w:t>
      </w:r>
      <w:proofErr w:type="spellEnd"/>
      <w:r w:rsidRPr="005B3751">
        <w:rPr>
          <w:lang w:val="ru-RU"/>
        </w:rPr>
        <w:t xml:space="preserve"> выводит статусную строку ответа; -</w:t>
      </w:r>
      <w:r>
        <w:t>I</w:t>
      </w:r>
      <w:r w:rsidRPr="005B3751">
        <w:rPr>
          <w:lang w:val="ru-RU"/>
        </w:rPr>
        <w:t xml:space="preserve"> — только заголовки.</w:t>
      </w:r>
    </w:p>
    <w:p w14:paraId="0680F621" w14:textId="77777777" w:rsidR="003D17F1" w:rsidRPr="005B3751" w:rsidRDefault="003D17F1" w:rsidP="00F64D05">
      <w:pPr>
        <w:spacing w:after="0"/>
        <w:ind w:firstLine="709"/>
        <w:jc w:val="both"/>
        <w:rPr>
          <w:lang w:val="ru-RU"/>
        </w:rPr>
      </w:pPr>
    </w:p>
    <w:p w14:paraId="1C6F12E7" w14:textId="21D24F6B" w:rsidR="003D17F1" w:rsidRPr="00755FC3" w:rsidRDefault="00FC34E3" w:rsidP="00F64D05">
      <w:pPr>
        <w:spacing w:after="0"/>
        <w:ind w:firstLine="709"/>
        <w:jc w:val="both"/>
        <w:rPr>
          <w:b/>
        </w:rPr>
      </w:pPr>
      <w:r w:rsidRPr="005B3751">
        <w:rPr>
          <w:b/>
          <w:lang w:val="ru-RU"/>
        </w:rPr>
        <w:t>Анализ результатов работы программы</w:t>
      </w:r>
    </w:p>
    <w:p w14:paraId="1C3D6F80" w14:textId="2560F090" w:rsidR="005B3751" w:rsidRDefault="005B3751" w:rsidP="00F64D05">
      <w:pPr>
        <w:spacing w:after="0"/>
        <w:ind w:firstLine="709"/>
        <w:jc w:val="center"/>
        <w:rPr>
          <w:lang w:val="ru-RU"/>
        </w:rPr>
      </w:pPr>
      <w:r w:rsidRPr="005B3751">
        <w:rPr>
          <w:noProof/>
          <w:lang w:val="ru-RU"/>
        </w:rPr>
        <w:lastRenderedPageBreak/>
        <w:drawing>
          <wp:inline distT="0" distB="0" distL="0" distR="0" wp14:anchorId="7CB1F1E5" wp14:editId="1CB35548">
            <wp:extent cx="5486400" cy="12661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916B" w14:textId="77777777" w:rsidR="00FC34E3" w:rsidRPr="005B3751" w:rsidRDefault="00FC34E3" w:rsidP="00F64D05">
      <w:pPr>
        <w:spacing w:after="0"/>
        <w:ind w:firstLine="709"/>
        <w:jc w:val="center"/>
        <w:rPr>
          <w:lang w:val="ru-RU"/>
        </w:rPr>
      </w:pPr>
    </w:p>
    <w:p w14:paraId="6C34E342" w14:textId="0B4C65D4" w:rsidR="003D17F1" w:rsidRDefault="00FC34E3" w:rsidP="00F64D05">
      <w:pPr>
        <w:spacing w:after="0"/>
        <w:ind w:firstLine="709"/>
        <w:jc w:val="center"/>
        <w:rPr>
          <w:lang w:val="ru-RU"/>
        </w:rPr>
      </w:pPr>
      <w:r w:rsidRPr="005B3751">
        <w:rPr>
          <w:lang w:val="ru-RU"/>
        </w:rPr>
        <w:t xml:space="preserve">Рис. 1. Запуск сервера: каталог </w:t>
      </w:r>
      <w:r>
        <w:t>storage</w:t>
      </w:r>
      <w:r w:rsidRPr="005B3751">
        <w:rPr>
          <w:lang w:val="ru-RU"/>
        </w:rPr>
        <w:t>_</w:t>
      </w:r>
      <w:r>
        <w:t>data</w:t>
      </w:r>
      <w:r w:rsidRPr="005B3751">
        <w:rPr>
          <w:lang w:val="ru-RU"/>
        </w:rPr>
        <w:t xml:space="preserve"> и адрес </w:t>
      </w:r>
      <w:r w:rsidR="00F64D05">
        <w:fldChar w:fldCharType="begin"/>
      </w:r>
      <w:r w:rsidR="00F64D05" w:rsidRPr="00F64D05">
        <w:rPr>
          <w:lang w:val="ru-RU"/>
        </w:rPr>
        <w:instrText xml:space="preserve"> </w:instrText>
      </w:r>
      <w:r w:rsidR="00F64D05">
        <w:instrText>HYPERLINK</w:instrText>
      </w:r>
      <w:r w:rsidR="00F64D05" w:rsidRPr="00F64D05">
        <w:rPr>
          <w:lang w:val="ru-RU"/>
        </w:rPr>
        <w:instrText xml:space="preserve"> "</w:instrText>
      </w:r>
      <w:r w:rsidR="00F64D05">
        <w:instrText>http</w:instrText>
      </w:r>
      <w:r w:rsidR="00F64D05" w:rsidRPr="00F64D05">
        <w:rPr>
          <w:lang w:val="ru-RU"/>
        </w:rPr>
        <w:instrText xml:space="preserve">://127.0.0.1:8765/" </w:instrText>
      </w:r>
      <w:r w:rsidR="00F64D05">
        <w:fldChar w:fldCharType="separate"/>
      </w:r>
      <w:r w:rsidRPr="00167DE3">
        <w:rPr>
          <w:rStyle w:val="aff8"/>
        </w:rPr>
        <w:t>http</w:t>
      </w:r>
      <w:r w:rsidRPr="00167DE3">
        <w:rPr>
          <w:rStyle w:val="aff8"/>
          <w:lang w:val="ru-RU"/>
        </w:rPr>
        <w:t>://127.0.0.1:8765/</w:t>
      </w:r>
      <w:r w:rsidR="00F64D05">
        <w:rPr>
          <w:rStyle w:val="aff8"/>
          <w:lang w:val="ru-RU"/>
        </w:rPr>
        <w:fldChar w:fldCharType="end"/>
      </w:r>
      <w:r w:rsidRPr="005B3751">
        <w:rPr>
          <w:lang w:val="ru-RU"/>
        </w:rPr>
        <w:t>.</w:t>
      </w:r>
    </w:p>
    <w:p w14:paraId="0CEB3316" w14:textId="77777777" w:rsidR="00FC34E3" w:rsidRDefault="00FC34E3" w:rsidP="00F64D05">
      <w:pPr>
        <w:spacing w:after="0"/>
        <w:ind w:firstLine="709"/>
        <w:jc w:val="center"/>
        <w:rPr>
          <w:lang w:val="ru-RU"/>
        </w:rPr>
      </w:pPr>
    </w:p>
    <w:p w14:paraId="7CD5394E" w14:textId="2CFB7ED2" w:rsidR="00FC34E3" w:rsidRPr="005B3751" w:rsidRDefault="00FC34E3" w:rsidP="00F64D05">
      <w:pPr>
        <w:spacing w:after="0"/>
        <w:ind w:firstLine="709"/>
        <w:jc w:val="center"/>
        <w:rPr>
          <w:lang w:val="ru-RU"/>
        </w:rPr>
      </w:pPr>
      <w:r w:rsidRPr="00FC34E3">
        <w:rPr>
          <w:noProof/>
          <w:lang w:val="ru-RU"/>
        </w:rPr>
        <w:drawing>
          <wp:inline distT="0" distB="0" distL="0" distR="0" wp14:anchorId="473CF643" wp14:editId="568E05DA">
            <wp:extent cx="5486400" cy="324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118CF" w14:textId="77777777" w:rsidR="00FC34E3" w:rsidRDefault="00FC34E3" w:rsidP="00F64D05">
      <w:pPr>
        <w:spacing w:after="0"/>
        <w:ind w:firstLine="709"/>
        <w:jc w:val="center"/>
        <w:rPr>
          <w:lang w:val="ru-RU"/>
        </w:rPr>
      </w:pPr>
    </w:p>
    <w:p w14:paraId="43FF55C9" w14:textId="10319505" w:rsidR="003D17F1" w:rsidRDefault="00FC34E3" w:rsidP="00F64D05">
      <w:pPr>
        <w:spacing w:after="0"/>
        <w:ind w:firstLine="709"/>
        <w:jc w:val="center"/>
        <w:rPr>
          <w:lang w:val="ru-RU"/>
        </w:rPr>
      </w:pPr>
      <w:r w:rsidRPr="005B3751">
        <w:rPr>
          <w:lang w:val="ru-RU"/>
        </w:rPr>
        <w:t>Рис. 2. Консоль: строки МЕТОД /путь -&gt; код (расшифровка).</w:t>
      </w:r>
    </w:p>
    <w:p w14:paraId="592E8FCC" w14:textId="77777777" w:rsidR="00FC34E3" w:rsidRDefault="00FC34E3" w:rsidP="00F64D05">
      <w:pPr>
        <w:spacing w:after="0"/>
        <w:ind w:firstLine="709"/>
        <w:jc w:val="center"/>
        <w:rPr>
          <w:lang w:val="ru-RU"/>
        </w:rPr>
      </w:pPr>
    </w:p>
    <w:p w14:paraId="26460C90" w14:textId="45EBDDB0" w:rsidR="00FC34E3" w:rsidRPr="005B3751" w:rsidRDefault="00FC34E3" w:rsidP="00F64D05">
      <w:pPr>
        <w:spacing w:after="0"/>
        <w:ind w:firstLine="709"/>
        <w:jc w:val="center"/>
        <w:rPr>
          <w:lang w:val="ru-RU"/>
        </w:rPr>
      </w:pPr>
      <w:r w:rsidRPr="00FC34E3">
        <w:rPr>
          <w:noProof/>
          <w:lang w:val="ru-RU"/>
        </w:rPr>
        <w:drawing>
          <wp:inline distT="0" distB="0" distL="0" distR="0" wp14:anchorId="04A48CBF" wp14:editId="7131083D">
            <wp:extent cx="5486400" cy="8343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8953" w14:textId="77777777" w:rsidR="00FC34E3" w:rsidRDefault="00FC34E3" w:rsidP="00F64D05">
      <w:pPr>
        <w:spacing w:after="0"/>
        <w:ind w:firstLine="709"/>
        <w:jc w:val="center"/>
        <w:rPr>
          <w:lang w:val="ru-RU"/>
        </w:rPr>
      </w:pPr>
    </w:p>
    <w:p w14:paraId="358ACEC5" w14:textId="6FDEECE5" w:rsidR="003D17F1" w:rsidRDefault="00FC34E3" w:rsidP="00F64D05">
      <w:pPr>
        <w:spacing w:after="0"/>
        <w:ind w:firstLine="709"/>
        <w:jc w:val="center"/>
        <w:rPr>
          <w:lang w:val="ru-RU"/>
        </w:rPr>
      </w:pPr>
      <w:r w:rsidRPr="005B3751">
        <w:rPr>
          <w:lang w:val="ru-RU"/>
        </w:rPr>
        <w:t xml:space="preserve">Рис. 3. Вывод </w:t>
      </w:r>
      <w:r>
        <w:t>curl</w:t>
      </w:r>
      <w:r w:rsidRPr="005B3751">
        <w:rPr>
          <w:lang w:val="ru-RU"/>
        </w:rPr>
        <w:t>.</w:t>
      </w:r>
      <w:r>
        <w:t>exe</w:t>
      </w:r>
      <w:r w:rsidRPr="005B3751">
        <w:rPr>
          <w:lang w:val="ru-RU"/>
        </w:rPr>
        <w:t xml:space="preserve"> -</w:t>
      </w:r>
      <w:proofErr w:type="spellStart"/>
      <w:r>
        <w:t>i</w:t>
      </w:r>
      <w:proofErr w:type="spellEnd"/>
      <w:r w:rsidRPr="005B3751">
        <w:rPr>
          <w:lang w:val="ru-RU"/>
        </w:rPr>
        <w:t xml:space="preserve"> со статусной строкой </w:t>
      </w:r>
      <w:r>
        <w:t>HTTP</w:t>
      </w:r>
      <w:r w:rsidRPr="005B3751">
        <w:rPr>
          <w:lang w:val="ru-RU"/>
        </w:rPr>
        <w:t>/</w:t>
      </w:r>
      <w:proofErr w:type="gramStart"/>
      <w:r w:rsidRPr="005B3751">
        <w:rPr>
          <w:lang w:val="ru-RU"/>
        </w:rPr>
        <w:t>1.</w:t>
      </w:r>
      <w:r>
        <w:t>x</w:t>
      </w:r>
      <w:r w:rsidRPr="005B3751">
        <w:rPr>
          <w:lang w:val="ru-RU"/>
        </w:rPr>
        <w:t>.</w:t>
      </w:r>
      <w:proofErr w:type="gramEnd"/>
    </w:p>
    <w:p w14:paraId="563312CA" w14:textId="77777777" w:rsidR="00FC34E3" w:rsidRDefault="00FC34E3" w:rsidP="00F64D05">
      <w:pPr>
        <w:spacing w:after="0"/>
        <w:ind w:firstLine="709"/>
        <w:jc w:val="center"/>
        <w:rPr>
          <w:lang w:val="ru-RU"/>
        </w:rPr>
      </w:pPr>
    </w:p>
    <w:p w14:paraId="4150524C" w14:textId="0064AFAB" w:rsidR="00FC34E3" w:rsidRDefault="00FC34E3" w:rsidP="00F64D05">
      <w:pPr>
        <w:spacing w:after="0"/>
        <w:ind w:firstLine="709"/>
        <w:jc w:val="center"/>
        <w:rPr>
          <w:lang w:val="ru-RU"/>
        </w:rPr>
      </w:pPr>
      <w:r w:rsidRPr="00FC34E3">
        <w:rPr>
          <w:noProof/>
          <w:lang w:val="ru-RU"/>
        </w:rPr>
        <w:lastRenderedPageBreak/>
        <w:drawing>
          <wp:inline distT="0" distB="0" distL="0" distR="0" wp14:anchorId="6C879FEF" wp14:editId="60BAE616">
            <wp:extent cx="5486400" cy="1158875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F642" w14:textId="77777777" w:rsidR="00FC34E3" w:rsidRPr="005B3751" w:rsidRDefault="00FC34E3" w:rsidP="00F64D05">
      <w:pPr>
        <w:spacing w:after="0"/>
        <w:ind w:firstLine="709"/>
        <w:jc w:val="center"/>
        <w:rPr>
          <w:lang w:val="ru-RU"/>
        </w:rPr>
      </w:pPr>
    </w:p>
    <w:p w14:paraId="292B31BC" w14:textId="77777777" w:rsidR="003D17F1" w:rsidRPr="005B3751" w:rsidRDefault="00FC34E3" w:rsidP="00F64D05">
      <w:pPr>
        <w:spacing w:after="0"/>
        <w:ind w:firstLine="709"/>
        <w:jc w:val="center"/>
        <w:rPr>
          <w:lang w:val="ru-RU"/>
        </w:rPr>
      </w:pPr>
      <w:r w:rsidRPr="005B3751">
        <w:rPr>
          <w:lang w:val="ru-RU"/>
        </w:rPr>
        <w:t xml:space="preserve">Рис. 4. Браузер: </w:t>
      </w:r>
      <w:r>
        <w:t>JSON</w:t>
      </w:r>
      <w:r w:rsidRPr="005B3751">
        <w:rPr>
          <w:lang w:val="ru-RU"/>
        </w:rPr>
        <w:t xml:space="preserve"> каталога или отображение файла.</w:t>
      </w:r>
    </w:p>
    <w:p w14:paraId="791FCEC9" w14:textId="77777777" w:rsidR="003D17F1" w:rsidRPr="005B3751" w:rsidRDefault="003D17F1" w:rsidP="00F64D05">
      <w:pPr>
        <w:spacing w:after="0"/>
        <w:ind w:firstLine="709"/>
        <w:jc w:val="both"/>
        <w:rPr>
          <w:lang w:val="ru-RU"/>
        </w:rPr>
      </w:pPr>
    </w:p>
    <w:p w14:paraId="544CFEE3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b/>
          <w:lang w:val="ru-RU"/>
        </w:rPr>
        <w:t>Таблица использованных кодов ответов (фрагмент)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D17F1" w14:paraId="5C7EF7E8" w14:textId="77777777">
        <w:tc>
          <w:tcPr>
            <w:tcW w:w="2880" w:type="dxa"/>
          </w:tcPr>
          <w:p w14:paraId="28DB2CB3" w14:textId="77777777" w:rsidR="003D17F1" w:rsidRDefault="00FC34E3" w:rsidP="00F64D05">
            <w:pPr>
              <w:spacing w:line="276" w:lineRule="auto"/>
              <w:ind w:firstLine="709"/>
              <w:jc w:val="both"/>
            </w:pPr>
            <w:proofErr w:type="spellStart"/>
            <w:r>
              <w:rPr>
                <w:b/>
              </w:rPr>
              <w:t>Код</w:t>
            </w:r>
            <w:proofErr w:type="spellEnd"/>
          </w:p>
        </w:tc>
        <w:tc>
          <w:tcPr>
            <w:tcW w:w="2880" w:type="dxa"/>
          </w:tcPr>
          <w:p w14:paraId="7B4E8785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rPr>
                <w:b/>
              </w:rPr>
              <w:t>Расшифровка</w:t>
            </w:r>
          </w:p>
        </w:tc>
        <w:tc>
          <w:tcPr>
            <w:tcW w:w="2880" w:type="dxa"/>
          </w:tcPr>
          <w:p w14:paraId="0EB1F7E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rPr>
                <w:b/>
              </w:rPr>
              <w:t>Где используется в работе</w:t>
            </w:r>
          </w:p>
        </w:tc>
      </w:tr>
      <w:tr w:rsidR="003D17F1" w14:paraId="569AB88F" w14:textId="77777777">
        <w:tc>
          <w:tcPr>
            <w:tcW w:w="2880" w:type="dxa"/>
          </w:tcPr>
          <w:p w14:paraId="0DF96D94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200</w:t>
            </w:r>
          </w:p>
        </w:tc>
        <w:tc>
          <w:tcPr>
            <w:tcW w:w="2880" w:type="dxa"/>
          </w:tcPr>
          <w:p w14:paraId="34ED88A1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OK</w:t>
            </w:r>
          </w:p>
        </w:tc>
        <w:tc>
          <w:tcPr>
            <w:tcW w:w="2880" w:type="dxa"/>
          </w:tcPr>
          <w:p w14:paraId="179F555E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Успешный GET / HEAD / повторный PUT</w:t>
            </w:r>
          </w:p>
        </w:tc>
      </w:tr>
      <w:tr w:rsidR="003D17F1" w14:paraId="041C75F6" w14:textId="77777777">
        <w:tc>
          <w:tcPr>
            <w:tcW w:w="2880" w:type="dxa"/>
          </w:tcPr>
          <w:p w14:paraId="08A735BF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201</w:t>
            </w:r>
          </w:p>
        </w:tc>
        <w:tc>
          <w:tcPr>
            <w:tcW w:w="2880" w:type="dxa"/>
          </w:tcPr>
          <w:p w14:paraId="11C5942A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Created</w:t>
            </w:r>
          </w:p>
        </w:tc>
        <w:tc>
          <w:tcPr>
            <w:tcW w:w="2880" w:type="dxa"/>
          </w:tcPr>
          <w:p w14:paraId="63D1D67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PUT создал новый файл</w:t>
            </w:r>
          </w:p>
        </w:tc>
      </w:tr>
      <w:tr w:rsidR="003D17F1" w14:paraId="4A660972" w14:textId="77777777">
        <w:tc>
          <w:tcPr>
            <w:tcW w:w="2880" w:type="dxa"/>
          </w:tcPr>
          <w:p w14:paraId="52E607BA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204</w:t>
            </w:r>
          </w:p>
        </w:tc>
        <w:tc>
          <w:tcPr>
            <w:tcW w:w="2880" w:type="dxa"/>
          </w:tcPr>
          <w:p w14:paraId="5DC34E99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No Content</w:t>
            </w:r>
          </w:p>
        </w:tc>
        <w:tc>
          <w:tcPr>
            <w:tcW w:w="2880" w:type="dxa"/>
          </w:tcPr>
          <w:p w14:paraId="28AB303B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Успешный DELETE</w:t>
            </w:r>
          </w:p>
        </w:tc>
      </w:tr>
      <w:tr w:rsidR="003D17F1" w:rsidRPr="00F64D05" w14:paraId="150D1B82" w14:textId="77777777">
        <w:tc>
          <w:tcPr>
            <w:tcW w:w="2880" w:type="dxa"/>
          </w:tcPr>
          <w:p w14:paraId="4785353A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403</w:t>
            </w:r>
          </w:p>
        </w:tc>
        <w:tc>
          <w:tcPr>
            <w:tcW w:w="2880" w:type="dxa"/>
          </w:tcPr>
          <w:p w14:paraId="5C57D19A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Forbidden</w:t>
            </w:r>
          </w:p>
        </w:tc>
        <w:tc>
          <w:tcPr>
            <w:tcW w:w="2880" w:type="dxa"/>
          </w:tcPr>
          <w:p w14:paraId="3010F17D" w14:textId="77777777" w:rsidR="003D17F1" w:rsidRPr="005B3751" w:rsidRDefault="00FC34E3" w:rsidP="00F64D05">
            <w:pPr>
              <w:spacing w:line="276" w:lineRule="auto"/>
              <w:ind w:firstLine="709"/>
              <w:jc w:val="both"/>
              <w:rPr>
                <w:lang w:val="ru-RU"/>
              </w:rPr>
            </w:pPr>
            <w:r w:rsidRPr="005B3751">
              <w:rPr>
                <w:lang w:val="ru-RU"/>
              </w:rPr>
              <w:t xml:space="preserve">Выход за пределы </w:t>
            </w:r>
            <w:r>
              <w:t>storage</w:t>
            </w:r>
            <w:r w:rsidRPr="005B3751">
              <w:rPr>
                <w:lang w:val="ru-RU"/>
              </w:rPr>
              <w:t>_</w:t>
            </w:r>
            <w:r>
              <w:t>data</w:t>
            </w:r>
          </w:p>
        </w:tc>
      </w:tr>
      <w:tr w:rsidR="003D17F1" w14:paraId="2C494DBD" w14:textId="77777777">
        <w:tc>
          <w:tcPr>
            <w:tcW w:w="2880" w:type="dxa"/>
          </w:tcPr>
          <w:p w14:paraId="32E50E90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404</w:t>
            </w:r>
          </w:p>
        </w:tc>
        <w:tc>
          <w:tcPr>
            <w:tcW w:w="2880" w:type="dxa"/>
          </w:tcPr>
          <w:p w14:paraId="186C76F8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Not Found</w:t>
            </w:r>
          </w:p>
        </w:tc>
        <w:tc>
          <w:tcPr>
            <w:tcW w:w="2880" w:type="dxa"/>
          </w:tcPr>
          <w:p w14:paraId="141CB49B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Нет файла/каталога</w:t>
            </w:r>
          </w:p>
        </w:tc>
      </w:tr>
      <w:tr w:rsidR="003D17F1" w14:paraId="57CA8505" w14:textId="77777777">
        <w:tc>
          <w:tcPr>
            <w:tcW w:w="2880" w:type="dxa"/>
          </w:tcPr>
          <w:p w14:paraId="133824AE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405</w:t>
            </w:r>
          </w:p>
        </w:tc>
        <w:tc>
          <w:tcPr>
            <w:tcW w:w="2880" w:type="dxa"/>
          </w:tcPr>
          <w:p w14:paraId="6BE3D298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Method Not Allowed</w:t>
            </w:r>
          </w:p>
        </w:tc>
        <w:tc>
          <w:tcPr>
            <w:tcW w:w="2880" w:type="dxa"/>
          </w:tcPr>
          <w:p w14:paraId="1E12F194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HEAD для каталога</w:t>
            </w:r>
          </w:p>
        </w:tc>
      </w:tr>
      <w:tr w:rsidR="003D17F1" w14:paraId="54B3017D" w14:textId="77777777">
        <w:tc>
          <w:tcPr>
            <w:tcW w:w="2880" w:type="dxa"/>
          </w:tcPr>
          <w:p w14:paraId="0F5DEAE2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409</w:t>
            </w:r>
          </w:p>
        </w:tc>
        <w:tc>
          <w:tcPr>
            <w:tcW w:w="2880" w:type="dxa"/>
          </w:tcPr>
          <w:p w14:paraId="2108A051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Conflict</w:t>
            </w:r>
          </w:p>
        </w:tc>
        <w:tc>
          <w:tcPr>
            <w:tcW w:w="2880" w:type="dxa"/>
          </w:tcPr>
          <w:p w14:paraId="62FB1073" w14:textId="77777777" w:rsidR="003D17F1" w:rsidRDefault="00FC34E3" w:rsidP="00F64D05">
            <w:pPr>
              <w:spacing w:line="276" w:lineRule="auto"/>
              <w:ind w:firstLine="709"/>
              <w:jc w:val="both"/>
            </w:pPr>
            <w:r>
              <w:t>PUT, если путь — каталог</w:t>
            </w:r>
          </w:p>
        </w:tc>
      </w:tr>
    </w:tbl>
    <w:p w14:paraId="724CFFF5" w14:textId="77777777" w:rsidR="003D17F1" w:rsidRDefault="003D17F1" w:rsidP="00F64D05">
      <w:pPr>
        <w:spacing w:after="0"/>
        <w:ind w:firstLine="709"/>
        <w:jc w:val="both"/>
      </w:pPr>
    </w:p>
    <w:p w14:paraId="0F045B42" w14:textId="77777777" w:rsidR="003D17F1" w:rsidRDefault="00FC34E3" w:rsidP="00F64D05">
      <w:pPr>
        <w:spacing w:after="0"/>
        <w:ind w:firstLine="709"/>
        <w:jc w:val="both"/>
      </w:pPr>
      <w:r>
        <w:rPr>
          <w:b/>
        </w:rPr>
        <w:t>Вывод по работе</w:t>
      </w:r>
    </w:p>
    <w:p w14:paraId="352DB331" w14:textId="77777777" w:rsidR="003D17F1" w:rsidRPr="005B3751" w:rsidRDefault="00FC34E3" w:rsidP="00F64D05">
      <w:pPr>
        <w:spacing w:after="0"/>
        <w:ind w:firstLine="709"/>
        <w:jc w:val="both"/>
        <w:rPr>
          <w:lang w:val="ru-RU"/>
        </w:rPr>
      </w:pPr>
      <w:r w:rsidRPr="005B3751">
        <w:rPr>
          <w:lang w:val="ru-RU"/>
        </w:rPr>
        <w:t xml:space="preserve">Реализовано файловое хранилище с </w:t>
      </w:r>
      <w:r>
        <w:t>REST</w:t>
      </w:r>
      <w:r w:rsidRPr="005B3751">
        <w:rPr>
          <w:lang w:val="ru-RU"/>
        </w:rPr>
        <w:t xml:space="preserve"> </w:t>
      </w:r>
      <w:r>
        <w:t>API</w:t>
      </w:r>
      <w:r w:rsidRPr="005B3751">
        <w:rPr>
          <w:lang w:val="ru-RU"/>
        </w:rPr>
        <w:t xml:space="preserve"> по </w:t>
      </w:r>
      <w:r>
        <w:t>HTTP</w:t>
      </w:r>
      <w:r w:rsidRPr="005B3751">
        <w:rPr>
          <w:lang w:val="ru-RU"/>
        </w:rPr>
        <w:t xml:space="preserve">; добавлен вывод кодов с расшифровкой. Проверка </w:t>
      </w:r>
      <w:r>
        <w:t>curl</w:t>
      </w:r>
      <w:r w:rsidRPr="005B3751">
        <w:rPr>
          <w:lang w:val="ru-RU"/>
        </w:rPr>
        <w:t>.</w:t>
      </w:r>
      <w:r>
        <w:t>exe</w:t>
      </w:r>
      <w:r w:rsidRPr="005B3751">
        <w:rPr>
          <w:lang w:val="ru-RU"/>
        </w:rPr>
        <w:t xml:space="preserve"> и браузером.</w:t>
      </w:r>
    </w:p>
    <w:p w14:paraId="35402BD4" w14:textId="77777777" w:rsidR="003D17F1" w:rsidRDefault="00FC34E3" w:rsidP="00F64D05">
      <w:pPr>
        <w:spacing w:after="0"/>
        <w:ind w:firstLine="709"/>
        <w:jc w:val="both"/>
      </w:pPr>
      <w:r w:rsidRPr="005B3751">
        <w:rPr>
          <w:lang w:val="ru-RU"/>
        </w:rPr>
        <w:t xml:space="preserve">Методичка (ЛР 5): </w:t>
      </w:r>
      <w:r>
        <w:t>https</w:t>
      </w:r>
      <w:r w:rsidRPr="005B3751">
        <w:rPr>
          <w:lang w:val="ru-RU"/>
        </w:rPr>
        <w:t>://</w:t>
      </w:r>
      <w:r>
        <w:t>sites</w:t>
      </w:r>
      <w:r w:rsidRPr="005B3751">
        <w:rPr>
          <w:lang w:val="ru-RU"/>
        </w:rPr>
        <w:t>.</w:t>
      </w:r>
      <w:r>
        <w:t>google</w:t>
      </w:r>
      <w:r w:rsidRPr="005B3751">
        <w:rPr>
          <w:lang w:val="ru-RU"/>
        </w:rPr>
        <w:t>.</w:t>
      </w:r>
      <w:r>
        <w:t>com</w:t>
      </w:r>
      <w:r w:rsidRPr="005B3751">
        <w:rPr>
          <w:lang w:val="ru-RU"/>
        </w:rPr>
        <w:t>/</w:t>
      </w:r>
      <w:r>
        <w:t>view</w:t>
      </w:r>
      <w:r w:rsidRPr="005B3751">
        <w:rPr>
          <w:lang w:val="ru-RU"/>
        </w:rPr>
        <w:t>/</w:t>
      </w:r>
      <w:proofErr w:type="spellStart"/>
      <w:r>
        <w:t>ksis</w:t>
      </w:r>
      <w:proofErr w:type="spellEnd"/>
      <w:r w:rsidRPr="005B3751">
        <w:rPr>
          <w:lang w:val="ru-RU"/>
        </w:rPr>
        <w:t>-</w:t>
      </w:r>
      <w:r>
        <w:t>site</w:t>
      </w:r>
      <w:r w:rsidRPr="005B3751">
        <w:rPr>
          <w:lang w:val="ru-RU"/>
        </w:rPr>
        <w:t xml:space="preserve">/ (раздел «5. </w:t>
      </w:r>
      <w:proofErr w:type="spellStart"/>
      <w:r>
        <w:t>Файловое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»).</w:t>
      </w:r>
    </w:p>
    <w:p w14:paraId="5C655E56" w14:textId="7D19CBBB" w:rsidR="003D17F1" w:rsidRDefault="003D17F1" w:rsidP="00F64D05">
      <w:pPr>
        <w:ind w:firstLine="709"/>
      </w:pPr>
    </w:p>
    <w:sectPr w:rsidR="003D1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7F1"/>
    <w:rsid w:val="005B3751"/>
    <w:rsid w:val="00755FC3"/>
    <w:rsid w:val="00AA1D8D"/>
    <w:rsid w:val="00B47730"/>
    <w:rsid w:val="00CB0664"/>
    <w:rsid w:val="00F64D05"/>
    <w:rsid w:val="00FC34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A26C3B"/>
  <w14:defaultImageDpi w14:val="300"/>
  <w15:docId w15:val="{9A05F1B8-A16B-4AC4-B83D-370FEE328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FC34E3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FC3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4</Pages>
  <Words>484</Words>
  <Characters>2761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2026-05-10T11:37:00Z</dcterms:modified>
  <cp:category/>
</cp:coreProperties>
</file>